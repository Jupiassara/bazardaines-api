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0"/>
        </w:rPr>
        <w:t>Manual de Rotina Diária</w:t>
        <w:br/>
        <w:t>Novo Sistema Bazar da Inês</w:t>
      </w:r>
    </w:p>
    <w:p>
      <w:pPr>
        <w:jc w:val="center"/>
      </w:pPr>
      <w:r>
        <w:rPr>
          <w:color w:val="5A5A5A"/>
          <w:sz w:val="20"/>
        </w:rPr>
        <w:t>App com produtos via API, catálogo em JSON e publicação no Cloudflare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Projeto principal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bazardaines-api</w:t>
            </w:r>
          </w:p>
        </w:tc>
      </w:tr>
      <w:tr>
        <w:tc>
          <w:tcPr>
            <w:tcW w:type="dxa" w:w="2592"/>
            <w:shd w:fill="D9EAF7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 publicado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bazar-da-ines-app.pages.dev / app.obazardaines.com.br</w:t>
            </w:r>
          </w:p>
        </w:tc>
      </w:tr>
      <w:tr>
        <w:tc>
          <w:tcPr>
            <w:tcW w:type="dxa" w:w="2592"/>
            <w:shd w:fill="D9EAF7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Arquivo de rotina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ATUALIZAR_BAZAR.bat</w:t>
            </w:r>
          </w:p>
        </w:tc>
      </w:tr>
      <w:tr>
        <w:tc>
          <w:tcPr>
            <w:tcW w:type="dxa" w:w="2592"/>
            <w:shd w:fill="D9EAF7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Palavra-chave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BAZAR ROTINA ATUALIZACAO</w:t>
            </w:r>
          </w:p>
        </w:tc>
      </w:tr>
    </w:tbl>
    <w:p/>
    <w:p>
      <w:pPr>
        <w:pStyle w:val="Heading1"/>
      </w:pPr>
      <w:r>
        <w:t>1. Objetivo deste manual</w:t>
      </w:r>
    </w:p>
    <w:p>
      <w:r>
        <w:rPr>
          <w:sz w:val="20"/>
        </w:rPr>
        <w:t>Este documento explica, passo a passo, a rotina diária para atualizar o app do Bazar da Inês usando a API do GestãoClick, gerar o catálogo de produtos, publicar o app e conferir se tudo ficou correto antes de liberar para os clientes.</w:t>
      </w:r>
    </w:p>
    <w:p>
      <w:pPr>
        <w:pStyle w:val="Heading1"/>
      </w:pPr>
      <w:r>
        <w:t>2. Como o novo sistema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GestãoClick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Onde ficam os produtos, preços, estoque e imagens.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server.cjs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Servidor local que consulta a API do GestãoClick.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gerar_produtos_json.cjs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Gera o arquivo produtos.json com os produtos disponíveis.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public/produtos.json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Catálogo que o app lê rapidamente.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npm run build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Gera a versão final do app.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Cloudflare Pages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Publica o app para os clientes acessarem pelo link.</w:t>
            </w:r>
          </w:p>
        </w:tc>
      </w:tr>
    </w:tbl>
    <w:p>
      <w:r>
        <w:rPr>
          <w:b/>
          <w:sz w:val="20"/>
        </w:rPr>
        <w:t xml:space="preserve">Resumo simples: </w:t>
      </w:r>
      <w:r>
        <w:rPr>
          <w:sz w:val="20"/>
        </w:rPr>
        <w:t>o sistema pega os dados da API, gera uma foto atualizada dos produtos e publica o app. Assim o cliente abre rápido e não precisa esperar a API carregar milhares de produtos.</w:t>
      </w:r>
      <w:r>
        <w:rPr>
          <w:sz w:val="20"/>
        </w:rPr>
        <w:br w:type="page"/>
      </w:r>
    </w:p>
    <w:p>
      <w:pPr>
        <w:pStyle w:val="Heading1"/>
      </w:pPr>
      <w:r>
        <w:t>3. Rotina diária recomendada</w:t>
      </w:r>
    </w:p>
    <w:p>
      <w:r>
        <w:rPr>
          <w:sz w:val="20"/>
        </w:rPr>
        <w:t>Fazer uma vez por dia, preferencialmente antes de abrir a loja. Se houver muitas mudanças de preço ou estoque durante o dia, pode repetir o processo à tarde.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 que fazer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Abrir a pasta do projeto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C:\Users\jupia\bazardaines-api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Executar o arquivo de atualização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Dar duplo clique em ATUALIZAR_BAZAR.bat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Aguardar a geração do catálogo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sistema consulta a API e gera produtos.json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Aguardar o build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sistema cria a pasta dist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Aguardar a publicação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sistema envia para o Cloudflare Pages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Testar o app publicado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Abrir app.obazardaines.com.br em aba anônima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Fazer teste de pedido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Adicionar produto, abrir carrinho, preencher dados e testar WhatsApp</w:t>
            </w:r>
          </w:p>
        </w:tc>
      </w:tr>
    </w:tbl>
    <w:p>
      <w:pPr>
        <w:pStyle w:val="Heading1"/>
      </w:pPr>
      <w:r>
        <w:t>4. Arquivo ATUALIZAR_BAZAR.bat</w:t>
      </w:r>
    </w:p>
    <w:p>
      <w:r>
        <w:rPr>
          <w:sz w:val="20"/>
        </w:rPr>
        <w:t>Este é o arquivo que deve ser usado para a rotina de 1 clique. Ele atualiza produtos, copia o catálogo, gera o build e publica no Cloudflare Pages.</w:t>
      </w:r>
    </w:p>
    <w:p>
      <w:pPr>
        <w:pStyle w:val="NoSpacing"/>
        <w:spacing w:before="0" w:after="40"/>
        <w:ind w:left="360"/>
      </w:pPr>
      <w:r>
        <w:rPr>
          <w:rFonts w:ascii="Consolas" w:hAnsi="Consolas"/>
          <w:sz w:val="17"/>
        </w:rPr>
        <w:t>@echo off</w:t>
        <w:br/>
        <w:t>echo ===============================</w:t>
        <w:br/>
        <w:t>echo ATUALIZANDO BAZAR DA INES</w:t>
        <w:br/>
        <w:t>echo ===============================</w:t>
        <w:br/>
        <w:br/>
        <w:t>cd /d C:\Users\jupia\bazardaines-api</w:t>
        <w:br/>
        <w:br/>
        <w:t>echo.</w:t>
        <w:br/>
        <w:t>echo Testando servidor local...</w:t>
        <w:br/>
        <w:br/>
        <w:t>curl -s http://localhost:3000/produtos &gt;nul</w:t>
        <w:br/>
        <w:br/>
        <w:t>if %errorlevel%==0 (</w:t>
        <w:br/>
        <w:t xml:space="preserve">    echo Servidor respondendo.</w:t>
        <w:br/>
        <w:t>) else (</w:t>
        <w:br/>
        <w:t xml:space="preserve">    echo Ligando servidor...</w:t>
        <w:br/>
        <w:t xml:space="preserve">    start cmd /k node server.cjs</w:t>
        <w:br/>
        <w:t xml:space="preserve">    timeout /t 10 &gt;nul</w:t>
        <w:br/>
        <w:t>)</w:t>
        <w:br/>
        <w:br/>
        <w:t>echo.</w:t>
        <w:br/>
        <w:t>echo 1 - Gerando produtos.json...</w:t>
        <w:br/>
        <w:t>node gerar_produtos_json.cjs</w:t>
        <w:br/>
        <w:br/>
        <w:t>if errorlevel 1 (</w:t>
        <w:br/>
        <w:t xml:space="preserve">    echo ERRO ao gerar produtos.json</w:t>
        <w:br/>
        <w:t xml:space="preserve">    pause</w:t>
        <w:br/>
        <w:t xml:space="preserve">    exit /b</w:t>
        <w:br/>
        <w:t>)</w:t>
        <w:br/>
        <w:br/>
        <w:t>echo.</w:t>
        <w:br/>
        <w:t>echo 2 - Copiando para public...</w:t>
        <w:br/>
        <w:t>copy /Y produtos.json public\produtos.json</w:t>
        <w:br/>
        <w:br/>
        <w:t>if errorlevel 1 (</w:t>
        <w:br/>
        <w:t xml:space="preserve">    echo ERRO ao copiar para public.</w:t>
        <w:br/>
        <w:t xml:space="preserve">    pause</w:t>
        <w:br/>
        <w:t xml:space="preserve">    exit /b</w:t>
        <w:br/>
        <w:t>)</w:t>
        <w:br/>
        <w:br/>
        <w:t>echo.</w:t>
        <w:br/>
        <w:t>echo 3 - Build do app...</w:t>
        <w:br/>
        <w:t>npm run build</w:t>
        <w:br/>
        <w:br/>
        <w:t>if errorlevel 1 (</w:t>
        <w:br/>
        <w:t xml:space="preserve">    echo ERRO no build.</w:t>
        <w:br/>
        <w:t xml:space="preserve">    pause</w:t>
        <w:br/>
        <w:t xml:space="preserve">    exit /b</w:t>
        <w:br/>
        <w:t>)</w:t>
        <w:br/>
        <w:br/>
        <w:t>echo.</w:t>
        <w:br/>
        <w:t>echo 4 - Publicando no Cloudflare...</w:t>
        <w:br/>
        <w:t>npx wrangler pages deploy dist --project-name bazar-da-ines-app</w:t>
        <w:br/>
        <w:br/>
        <w:t>if errorlevel 1 (</w:t>
        <w:br/>
        <w:t xml:space="preserve">    echo ERRO na publicacao.</w:t>
        <w:br/>
        <w:t xml:space="preserve">    pause</w:t>
        <w:br/>
        <w:t xml:space="preserve">    exit /b</w:t>
        <w:br/>
        <w:t>)</w:t>
        <w:br/>
        <w:br/>
        <w:t>echo.</w:t>
        <w:br/>
        <w:t>echo ===============================</w:t>
        <w:br/>
        <w:t>echo PUBLICADO COM SUCESSO!</w:t>
        <w:br/>
        <w:t>echo ===============================</w:t>
        <w:br/>
        <w:t>pause</w:t>
      </w:r>
    </w:p>
    <w:p>
      <w:pPr>
        <w:pStyle w:val="Heading1"/>
      </w:pPr>
      <w:r>
        <w:t>5. Checklist depois de atualizar</w:t>
      </w:r>
    </w:p>
    <w:p>
      <w:pPr>
        <w:pStyle w:val="ListBullet"/>
      </w:pPr>
      <w:r>
        <w:rPr>
          <w:sz w:val="20"/>
        </w:rPr>
        <w:t>O .bat terminou com a mensagem PUBLICADO COM SUCESSO.</w:t>
      </w:r>
    </w:p>
    <w:p>
      <w:pPr>
        <w:pStyle w:val="ListBullet"/>
      </w:pPr>
      <w:r>
        <w:rPr>
          <w:sz w:val="20"/>
        </w:rPr>
        <w:t>O app abre em https://app.obazardaines.com.br.</w:t>
      </w:r>
    </w:p>
    <w:p>
      <w:pPr>
        <w:pStyle w:val="ListBullet"/>
      </w:pPr>
      <w:r>
        <w:rPr>
          <w:sz w:val="20"/>
        </w:rPr>
        <w:t>A busca de produtos funciona.</w:t>
      </w:r>
    </w:p>
    <w:p>
      <w:pPr>
        <w:pStyle w:val="ListBullet"/>
      </w:pPr>
      <w:r>
        <w:rPr>
          <w:sz w:val="20"/>
        </w:rPr>
        <w:t>O carrinho adiciona e diminui produtos corretamente.</w:t>
      </w:r>
    </w:p>
    <w:p>
      <w:pPr>
        <w:pStyle w:val="ListBullet"/>
      </w:pPr>
      <w:r>
        <w:rPr>
          <w:sz w:val="20"/>
        </w:rPr>
        <w:t>O total do carrinho está somando certo.</w:t>
      </w:r>
    </w:p>
    <w:p>
      <w:pPr>
        <w:pStyle w:val="ListBullet"/>
      </w:pPr>
      <w:r>
        <w:rPr>
          <w:sz w:val="20"/>
        </w:rPr>
        <w:t>Ao clicar no carrinho compacto, aparecem Nome, Forma de pagamento, Retirada/Entrega e WhatsApp.</w:t>
      </w:r>
    </w:p>
    <w:p>
      <w:pPr>
        <w:pStyle w:val="ListBullet"/>
      </w:pPr>
      <w:r>
        <w:rPr>
          <w:sz w:val="20"/>
        </w:rPr>
        <w:t>O WhatsApp abre com código, nome, quantidade, preço, total e dados do cliente.</w:t>
      </w:r>
    </w:p>
    <w:p>
      <w:pPr>
        <w:pStyle w:val="Heading1"/>
      </w:pPr>
      <w:r>
        <w:t>6. Comandos úteis para emergência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Comando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Abrir pasta do projeto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cd /d C:\Users\jupia\bazardaines-api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Ligar API local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node server.cjs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Gerar produtos.json manualmente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node gerar_produtos_json.cjs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Gerar build manualmente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npm run build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Publicar manualmente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npx wrangler pages deploy dist --project-name bazar-da-ines-app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Listar projetos Cloudflare Pages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npx wrangler pages project list</w:t>
            </w:r>
          </w:p>
        </w:tc>
      </w:tr>
    </w:tbl>
    <w:p>
      <w:pPr>
        <w:pStyle w:val="Heading1"/>
      </w:pPr>
      <w:r>
        <w:t>7. Contagem de produtos</w:t>
      </w:r>
    </w:p>
    <w:p>
      <w:r>
        <w:rPr>
          <w:sz w:val="20"/>
        </w:rPr>
        <w:t>Na última conferência, 250 páginas da API retornaram aproximadamente 5.192 produtos com estoque acima de zero. Isso está coerente, pois nem todos os cerca de 9.000 produtos cadastrados possuem estoque disponível.</w:t>
      </w:r>
    </w:p>
    <w:p>
      <w:r>
        <w:rPr>
          <w:sz w:val="20"/>
        </w:rPr>
        <w:t>O filtro principal é:</w:t>
      </w:r>
    </w:p>
    <w:p>
      <w:pPr>
        <w:pStyle w:val="NoSpacing"/>
        <w:spacing w:before="60" w:after="120"/>
        <w:ind w:left="360"/>
      </w:pPr>
      <w:r>
        <w:rPr>
          <w:rFonts w:ascii="Consolas" w:hAnsi="Consolas"/>
          <w:sz w:val="18"/>
        </w:rPr>
        <w:t>if (estoque &lt;= 0) return;</w:t>
      </w:r>
    </w:p>
    <w:p>
      <w:r>
        <w:rPr>
          <w:sz w:val="20"/>
        </w:rPr>
        <w:t>Isso evita mostrar para o cliente produtos sem estoque ou com estoque negativo.</w:t>
      </w:r>
    </w:p>
    <w:p>
      <w:pPr>
        <w:pStyle w:val="Heading1"/>
      </w:pPr>
      <w:r>
        <w:t>8. Domínio e QR Code</w:t>
      </w:r>
    </w:p>
    <w:p>
      <w:r>
        <w:rPr>
          <w:sz w:val="20"/>
        </w:rPr>
        <w:t>O link recomendado para clientes é:</w:t>
      </w:r>
    </w:p>
    <w:p>
      <w:pPr>
        <w:pStyle w:val="NoSpacing"/>
        <w:spacing w:before="60" w:after="120"/>
        <w:ind w:left="360"/>
      </w:pPr>
      <w:r>
        <w:rPr>
          <w:rFonts w:ascii="Consolas" w:hAnsi="Consolas"/>
          <w:sz w:val="18"/>
        </w:rPr>
        <w:t>https://app.obazardaines.com.br</w:t>
      </w:r>
    </w:p>
    <w:p>
      <w:r>
        <w:rPr>
          <w:sz w:val="20"/>
        </w:rPr>
        <w:t>O QR Code da loja deve apontar para esse link. Antes de imprimir cartaz, sempre abrir o link em aba anônima e confirmar que está carregando o app novo, não a vitrine antiga.</w:t>
      </w:r>
    </w:p>
    <w:p>
      <w:pPr>
        <w:pStyle w:val="Heading1"/>
      </w:pPr>
      <w:r>
        <w:t>9. Problemas comuns e solução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 abre versão antiga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Aguardar propagação do CNAME ou verificar se app.obazardaines.com.br está apontando para bazar-da-ines-app.pages.dev.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CMD diz Cannot find module server.js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 arquivo correto é server.cjs. Rodar node server.cjs.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Produtos não atualizam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Rodar o ATUALIZAR_BAZAR.bat e confirmar se public/produtos.json foi atualizado.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Carrinho funciona na aba anônima, mas não na normal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Provável cache do navegador. Testar em aba anônima e depois limpar cache quando possível.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Erro no build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Não publicar. Copiar a mensagem vermelha e corrigir antes de rodar novamente.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Publicação falha no Cloudflare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Confirmar login do Wrangler e comando: npx wrangler pages deploy dist --project-name bazar-da-ines-app.</w:t>
            </w:r>
          </w:p>
        </w:tc>
      </w:tr>
    </w:tbl>
    <w:p>
      <w:pPr>
        <w:pStyle w:val="Heading1"/>
      </w:pPr>
      <w:r>
        <w:t>10. Resumo da rotina diária</w:t>
      </w:r>
    </w:p>
    <w:p>
      <w:pPr>
        <w:pStyle w:val="ListNumber"/>
      </w:pPr>
      <w:r>
        <w:rPr>
          <w:sz w:val="20"/>
        </w:rPr>
        <w:t>Antes de abrir a loja, dar duplo clique em ATUALIZAR_BAZAR.bat.</w:t>
      </w:r>
    </w:p>
    <w:p>
      <w:pPr>
        <w:pStyle w:val="ListNumber"/>
      </w:pPr>
      <w:r>
        <w:rPr>
          <w:sz w:val="20"/>
        </w:rPr>
        <w:t>Esperar terminar com PUBLICADO COM SUCESSO.</w:t>
      </w:r>
    </w:p>
    <w:p>
      <w:pPr>
        <w:pStyle w:val="ListNumber"/>
      </w:pPr>
      <w:r>
        <w:rPr>
          <w:sz w:val="20"/>
        </w:rPr>
        <w:t>Abrir https://app.obazardaines.com.br em aba anônima.</w:t>
      </w:r>
    </w:p>
    <w:p>
      <w:pPr>
        <w:pStyle w:val="ListNumber"/>
      </w:pPr>
      <w:r>
        <w:rPr>
          <w:sz w:val="20"/>
        </w:rPr>
        <w:t>Pesquisar um produto e adicionar ao carrinho.</w:t>
      </w:r>
    </w:p>
    <w:p>
      <w:pPr>
        <w:pStyle w:val="ListNumber"/>
      </w:pPr>
      <w:r>
        <w:rPr>
          <w:sz w:val="20"/>
        </w:rPr>
        <w:t>Abrir o carrinho, preencher os dados e testar o WhatsApp.</w:t>
      </w:r>
    </w:p>
    <w:p>
      <w:pPr>
        <w:pStyle w:val="ListNumber"/>
      </w:pPr>
      <w:r>
        <w:rPr>
          <w:sz w:val="20"/>
        </w:rPr>
        <w:t>Se tudo estiver certo, liberar para clientes.</w:t>
      </w:r>
    </w:p>
    <w:p>
      <w:pPr>
        <w:jc w:val="center"/>
      </w:pPr>
      <w:r>
        <w:rPr>
          <w:b/>
          <w:color w:val="1F4E79"/>
          <w:sz w:val="20"/>
        </w:rPr>
        <w:t>Palavra-chave para continuar: BAZAR ROTINA ATUALIZACAO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operacional -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Bazar da Inês - Rotina diária do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