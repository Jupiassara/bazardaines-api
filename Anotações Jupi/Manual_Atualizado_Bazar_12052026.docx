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Manual Atualizado - Publicação do App Bazar da Inês</w:t>
      </w:r>
    </w:p>
    <w:p>
      <w:r>
        <w:rPr>
          <w:sz w:val="22"/>
        </w:rPr>
        <w:t>Este manual mostra a forma correta de manter o aplicativo do Bazar da Inês sempre atualizado com estoque, preços, produtos novos, categorias ocultas e informações vindas do GestãoClick.</w:t>
      </w:r>
    </w:p>
    <w:p>
      <w:pPr>
        <w:pStyle w:val="Heading2"/>
      </w:pPr>
      <w:r>
        <w:t>1. Qual arquivo usar para atualizar o app</w:t>
      </w:r>
    </w:p>
    <w:p>
      <w:r>
        <w:t>O arquivo principal utilizado atualmente para atualização do aplicativo é:</w:t>
      </w:r>
    </w:p>
    <w:p>
      <w:pPr>
        <w:pStyle w:val="IntenseQuote"/>
      </w:pPr>
      <w:r>
        <w:rPr>
          <w:b/>
        </w:rPr>
        <w:t>publicar.bat</w:t>
      </w:r>
    </w:p>
    <w:p>
      <w:r>
        <w:t>O publicar.bat já executa automaticamente todo o processo de atualização e publicação.</w:t>
      </w:r>
    </w:p>
    <w:p>
      <w:pPr>
        <w:pStyle w:val="Heading2"/>
      </w:pPr>
      <w:r>
        <w:t>2. O que o publicar.bat faz</w:t>
      </w:r>
    </w:p>
    <w:p>
      <w:pPr>
        <w:pStyle w:val="ListBullet"/>
      </w:pPr>
      <w:r>
        <w:t>Liga o servidor local (server.cjs)</w:t>
      </w:r>
    </w:p>
    <w:p>
      <w:pPr>
        <w:pStyle w:val="ListBullet"/>
      </w:pPr>
      <w:r>
        <w:t>Busca os produtos diretamente da API do GestãoClick</w:t>
      </w:r>
    </w:p>
    <w:p>
      <w:pPr>
        <w:pStyle w:val="ListBullet"/>
      </w:pPr>
      <w:r>
        <w:t>Filtra automaticamente produtos sem estoque</w:t>
      </w:r>
    </w:p>
    <w:p>
      <w:pPr>
        <w:pStyle w:val="ListBullet"/>
      </w:pPr>
      <w:r>
        <w:t>Filtra categorias ocultas configuradas pelo usuário</w:t>
      </w:r>
    </w:p>
    <w:p>
      <w:pPr>
        <w:pStyle w:val="ListBullet"/>
      </w:pPr>
      <w:r>
        <w:t>Gera o arquivo produtos.json</w:t>
      </w:r>
    </w:p>
    <w:p>
      <w:pPr>
        <w:pStyle w:val="ListBullet"/>
      </w:pPr>
      <w:r>
        <w:t>Copia o produtos.json para a pasta public</w:t>
      </w:r>
    </w:p>
    <w:p>
      <w:pPr>
        <w:pStyle w:val="ListBullet"/>
      </w:pPr>
      <w:r>
        <w:t>Faz o build do aplicativo</w:t>
      </w:r>
    </w:p>
    <w:p>
      <w:pPr>
        <w:pStyle w:val="ListBullet"/>
      </w:pPr>
      <w:r>
        <w:t>Publica automaticamente no Cloudflare Pages</w:t>
      </w:r>
    </w:p>
    <w:p>
      <w:pPr>
        <w:pStyle w:val="Heading2"/>
      </w:pPr>
      <w:r>
        <w:t>3. Preciso usar o ATUALIZAR_BAZAR.bat?</w:t>
      </w:r>
    </w:p>
    <w:p>
      <w:r>
        <w:t>No sistema atual, não é mais necessário utilizar o arquivo ATUALIZAR_BAZAR.bat.</w:t>
      </w:r>
    </w:p>
    <w:p>
      <w:r>
        <w:t>Para evitar conflitos e manter o sistema mais simples, utilize somente:</w:t>
      </w:r>
    </w:p>
    <w:p>
      <w:pPr>
        <w:pStyle w:val="IntenseQuote"/>
      </w:pPr>
      <w:r>
        <w:rPr>
          <w:b/>
        </w:rPr>
        <w:t>publicar.bat</w:t>
      </w:r>
    </w:p>
    <w:p>
      <w:pPr>
        <w:pStyle w:val="Heading2"/>
      </w:pPr>
      <w:r>
        <w:t>4. Como atualizar corretamente o app</w:t>
      </w:r>
    </w:p>
    <w:p>
      <w:pPr>
        <w:pStyle w:val="ListNumber"/>
      </w:pPr>
      <w:r>
        <w:t>Atualize estoque, preços e produtos no GestãoClick</w:t>
      </w:r>
    </w:p>
    <w:p>
      <w:pPr>
        <w:pStyle w:val="ListNumber"/>
      </w:pPr>
      <w:r>
        <w:t>Feche janelas antigas do servidor ou CMD, se existirem</w:t>
      </w:r>
    </w:p>
    <w:p>
      <w:pPr>
        <w:pStyle w:val="ListNumber"/>
      </w:pPr>
      <w:r>
        <w:t>Clique duas vezes no arquivo publicar.bat</w:t>
      </w:r>
    </w:p>
    <w:p>
      <w:pPr>
        <w:pStyle w:val="ListNumber"/>
      </w:pPr>
      <w:r>
        <w:t>Aguarde o processo terminar completamente</w:t>
      </w:r>
    </w:p>
    <w:p>
      <w:pPr>
        <w:pStyle w:val="ListNumber"/>
      </w:pPr>
      <w:r>
        <w:t>Quando aparecer “Deployment complete”, o app estará atualizado</w:t>
      </w:r>
    </w:p>
    <w:p>
      <w:pPr>
        <w:pStyle w:val="ListNumber"/>
      </w:pPr>
      <w:r>
        <w:t>Abra o aplicativo e faça um teste rápido</w:t>
      </w:r>
    </w:p>
    <w:p>
      <w:pPr>
        <w:pStyle w:val="Heading2"/>
      </w:pPr>
      <w:r>
        <w:t>5. O que será atualizado automaticamente</w:t>
      </w:r>
    </w:p>
    <w:p>
      <w:pPr>
        <w:pStyle w:val="ListBullet"/>
      </w:pPr>
      <w:r>
        <w:t>Produtos novos</w:t>
      </w:r>
    </w:p>
    <w:p>
      <w:pPr>
        <w:pStyle w:val="ListBullet"/>
      </w:pPr>
      <w:r>
        <w:t>Preços alterados</w:t>
      </w:r>
    </w:p>
    <w:p>
      <w:pPr>
        <w:pStyle w:val="ListBullet"/>
      </w:pPr>
      <w:r>
        <w:t>Produtos sem estoque</w:t>
      </w:r>
    </w:p>
    <w:p>
      <w:pPr>
        <w:pStyle w:val="ListBullet"/>
      </w:pPr>
      <w:r>
        <w:t>Produtos com estoque</w:t>
      </w:r>
    </w:p>
    <w:p>
      <w:pPr>
        <w:pStyle w:val="ListBullet"/>
      </w:pPr>
      <w:r>
        <w:t>Categorias</w:t>
      </w:r>
    </w:p>
    <w:p>
      <w:pPr>
        <w:pStyle w:val="ListBullet"/>
      </w:pPr>
      <w:r>
        <w:t>Fotos vindas da API</w:t>
      </w:r>
    </w:p>
    <w:p>
      <w:pPr>
        <w:pStyle w:val="ListBullet"/>
      </w:pPr>
      <w:r>
        <w:t>Informações do produto</w:t>
      </w:r>
    </w:p>
    <w:p>
      <w:pPr>
        <w:pStyle w:val="Heading2"/>
      </w:pPr>
      <w:r>
        <w:t>6. Como funciona o filtro de estoque</w:t>
      </w:r>
    </w:p>
    <w:p>
      <w:r>
        <w:t>O sistema está configurado para publicar apenas produtos com estoque maior que zero.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Estoque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Produto aparece no app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Produto aparece no app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Produto NÃO aparece</w:t>
            </w:r>
          </w:p>
        </w:tc>
      </w:tr>
      <w:tr>
        <w:tc>
          <w:tcPr>
            <w:tcW w:type="dxa" w:w="4320"/>
          </w:tcPr>
          <w:p>
            <w:r>
              <w:t>-1</w:t>
            </w:r>
          </w:p>
        </w:tc>
        <w:tc>
          <w:tcPr>
            <w:tcW w:type="dxa" w:w="4320"/>
          </w:tcPr>
          <w:p>
            <w:r>
              <w:t>Produto NÃO aparece</w:t>
            </w:r>
          </w:p>
        </w:tc>
      </w:tr>
    </w:tbl>
    <w:p>
      <w:pPr>
        <w:pStyle w:val="Heading2"/>
      </w:pPr>
      <w:r>
        <w:t>7. Categorias ocultas automáticas</w:t>
      </w:r>
    </w:p>
    <w:p>
      <w:r>
        <w:t>Agora o sistema possui um controle automático de categorias ocultas através do arquivo:</w:t>
      </w:r>
    </w:p>
    <w:p>
      <w:pPr>
        <w:pStyle w:val="IntenseQuote"/>
      </w:pPr>
      <w:r>
        <w:rPr>
          <w:b/>
        </w:rPr>
        <w:t>categorias_ocultas.json</w:t>
      </w:r>
    </w:p>
    <w:p>
      <w:r>
        <w:t>Esse arquivo fica dentro da pasta do projeto:</w:t>
      </w:r>
    </w:p>
    <w:p>
      <w:pPr>
        <w:pStyle w:val="IntenseQuote"/>
      </w:pPr>
      <w:r>
        <w:t>C:\Users\jupia\bazardaines-api</w:t>
      </w:r>
    </w:p>
    <w:p>
      <w:r>
        <w:t>Exemplo de configuração:</w:t>
      </w:r>
    </w:p>
    <w:p>
      <w:pPr>
        <w:pStyle w:val="IntenseQuote"/>
      </w:pPr>
      <w:r>
        <w:rPr>
          <w:b/>
        </w:rPr>
        <w:t>[</w:t>
        <w:br/>
        <w:t xml:space="preserve">  "Copa",</w:t>
        <w:br/>
        <w:t xml:space="preserve">  "Natal",</w:t>
        <w:br/>
        <w:t xml:space="preserve">  "Carnaval",</w:t>
        <w:br/>
        <w:t xml:space="preserve">  "Halloween"</w:t>
        <w:br/>
        <w:t>]</w:t>
      </w:r>
    </w:p>
    <w:p>
      <w:r>
        <w:t>As categorias presentes nessa lista não aparecerão no aplicativo.</w:t>
      </w:r>
    </w:p>
    <w:p>
      <w:r>
        <w:t>O sistema também identifica automaticamente nomes semelhantes, como:</w:t>
      </w:r>
    </w:p>
    <w:p>
      <w:pPr>
        <w:pStyle w:val="ListBullet"/>
      </w:pPr>
      <w:r>
        <w:t>Copa do Mundo</w:t>
      </w:r>
    </w:p>
    <w:p>
      <w:pPr>
        <w:pStyle w:val="ListBullet"/>
      </w:pPr>
      <w:r>
        <w:t>Produtos Natal</w:t>
      </w:r>
    </w:p>
    <w:p>
      <w:pPr>
        <w:pStyle w:val="ListBullet"/>
      </w:pPr>
      <w:r>
        <w:t>Artigos Carnaval</w:t>
      </w:r>
    </w:p>
    <w:p>
      <w:pPr>
        <w:pStyle w:val="ListBullet"/>
      </w:pPr>
      <w:r>
        <w:t>Halloween Infantil</w:t>
      </w:r>
    </w:p>
    <w:p>
      <w:pPr>
        <w:pStyle w:val="Heading2"/>
      </w:pPr>
      <w:r>
        <w:t>8. Como esconder ou voltar categorias</w:t>
      </w:r>
    </w:p>
    <w:p>
      <w:pPr>
        <w:pStyle w:val="ListNumber"/>
      </w:pPr>
      <w:r>
        <w:t>Abra o arquivo categorias_ocultas.json</w:t>
      </w:r>
    </w:p>
    <w:p>
      <w:pPr>
        <w:pStyle w:val="ListNumber"/>
      </w:pPr>
      <w:r>
        <w:t>Adicione ou remova os nomes desejados</w:t>
      </w:r>
    </w:p>
    <w:p>
      <w:pPr>
        <w:pStyle w:val="ListNumber"/>
      </w:pPr>
      <w:r>
        <w:t>Salve o arquivo</w:t>
      </w:r>
    </w:p>
    <w:p>
      <w:pPr>
        <w:pStyle w:val="ListNumber"/>
      </w:pPr>
      <w:r>
        <w:t>Execute novamente o publicar.bat</w:t>
      </w:r>
    </w:p>
    <w:p>
      <w:pPr>
        <w:pStyle w:val="Heading2"/>
      </w:pPr>
      <w:r>
        <w:t>9. Rotina recomendada</w:t>
      </w:r>
    </w:p>
    <w:p>
      <w:pPr>
        <w:pStyle w:val="ListBullet"/>
      </w:pPr>
      <w:r>
        <w:t>Atualizar normalmente o GestãoClick durante o dia</w:t>
      </w:r>
    </w:p>
    <w:p>
      <w:pPr>
        <w:pStyle w:val="ListBullet"/>
      </w:pPr>
      <w:r>
        <w:t>Rodar o publicar.bat ao final do dia</w:t>
      </w:r>
    </w:p>
    <w:p>
      <w:pPr>
        <w:pStyle w:val="ListBullet"/>
      </w:pPr>
      <w:r>
        <w:t>Testar rapidamente o aplicativo no celular</w:t>
      </w:r>
    </w:p>
    <w:p>
      <w:pPr>
        <w:pStyle w:val="ListBullet"/>
      </w:pPr>
      <w:r>
        <w:t>Verificar se categorias sazonais continuam ocultas</w:t>
      </w:r>
    </w:p>
    <w:p>
      <w:pPr>
        <w:pStyle w:val="Heading2"/>
      </w:pPr>
      <w:r>
        <w:t>10. Link oficial do app</w:t>
      </w:r>
    </w:p>
    <w:p>
      <w:r>
        <w:t>https://app.obazardaines.com.br</w:t>
      </w:r>
    </w:p>
    <w:p>
      <w:pPr>
        <w:pStyle w:val="Heading2"/>
      </w:pPr>
      <w:r>
        <w:t>11. Palavra-chave do projeto</w:t>
      </w:r>
    </w:p>
    <w:p>
      <w:r>
        <w:t>BAZAR TUTORIAL PUBLICAR ATUALIZADO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