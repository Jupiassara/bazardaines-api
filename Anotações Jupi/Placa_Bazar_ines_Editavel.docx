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</w:tcPr>
          <w:p>
            <w:pPr>
              <w:jc w:val="center"/>
            </w:pPr>
            <w:r>
              <w:rPr>
                <w:b/>
                <w:color w:val="3483FA"/>
                <w:sz w:val="72"/>
              </w:rPr>
              <w:br/>
              <w:t>Bazar da Inês</w:t>
              <w:br/>
            </w:r>
          </w:p>
          <w:p>
            <w:pPr>
              <w:jc w:val="center"/>
            </w:pPr>
            <w:r>
              <w:rPr>
                <w:b/>
                <w:sz w:val="44"/>
              </w:rPr>
              <w:t>Peça pelo nosso catálogo digital</w:t>
              <w:br/>
              <w:t>e retire em 1 hora!</w:t>
            </w:r>
          </w:p>
          <w:p>
            <w:pPr>
              <w:jc w:val="center"/>
            </w:pPr>
            <w:r>
              <w:rPr>
                <w:i/>
                <w:color w:val="969696"/>
                <w:sz w:val="28"/>
              </w:rPr>
              <w:br/>
              <w:t>[ COLE O SEU QR CODE AQUI ]</w:t>
              <w:br/>
            </w:r>
          </w:p>
          <w:p>
            <w:pPr>
              <w:jc w:val="center"/>
            </w:pPr>
            <w:r>
              <w:rPr>
                <w:color w:val="3483FA"/>
                <w:sz w:val="24"/>
              </w:rPr>
              <w:br/>
              <w:t>Ou acesse: https://bazardaines.github.io</w:t>
            </w:r>
          </w:p>
          <w:p>
            <w:pPr>
              <w:jc w:val="center"/>
            </w:pPr>
            <w:r>
              <w:rPr>
                <w:b/>
                <w:color w:val="3483FA"/>
                <w:sz w:val="36"/>
              </w:rPr>
              <w:br/>
              <w:t>Rápido • Fácil • Sem Filas</w:t>
            </w:r>
          </w:p>
        </w:tc>
        <w:tc>
          <w:tcPr>
            <w:tcW w:type="dxa" w:w="7697"/>
          </w:tcPr>
          <w:p/>
        </w:tc>
      </w:tr>
    </w:tbl>
    <w:sectPr w:rsidR="00FC693F" w:rsidRPr="0006063C" w:rsidSect="00034616"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